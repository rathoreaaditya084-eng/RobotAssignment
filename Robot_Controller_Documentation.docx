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879A" w14:textId="5DAF2FF6" w:rsidR="00E83419" w:rsidRPr="00E83419" w:rsidRDefault="00E83419" w:rsidP="00E83419">
      <w:pPr>
        <w:pStyle w:val="Heading1"/>
        <w:tabs>
          <w:tab w:val="center" w:pos="4961"/>
        </w:tabs>
        <w:rPr>
          <w:sz w:val="24"/>
          <w:szCs w:val="24"/>
        </w:rPr>
      </w:pPr>
      <w:r w:rsidRPr="00E83419">
        <w:rPr>
          <w:sz w:val="24"/>
          <w:szCs w:val="24"/>
        </w:rPr>
        <w:t>Robot Controller – Assignment Documentation</w:t>
      </w:r>
      <w:r w:rsidRPr="00E83419">
        <w:rPr>
          <w:sz w:val="24"/>
          <w:szCs w:val="24"/>
        </w:rPr>
        <w:br/>
        <w:t>Prepared by: Aaditya Rathore</w:t>
      </w:r>
      <w:r w:rsidRPr="00E83419">
        <w:rPr>
          <w:sz w:val="24"/>
          <w:szCs w:val="24"/>
        </w:rPr>
        <w:tab/>
        <w:t xml:space="preserve"> </w:t>
      </w:r>
    </w:p>
    <w:p w14:paraId="61EA25A8" w14:textId="77777777" w:rsidR="00F80B41" w:rsidRDefault="00000000" w:rsidP="00B650FA">
      <w:pPr>
        <w:pStyle w:val="Heading2"/>
      </w:pPr>
      <w:r>
        <w:t>1. Introduction</w:t>
      </w:r>
    </w:p>
    <w:p w14:paraId="6EB37CE3" w14:textId="1502402A" w:rsidR="00F80B41" w:rsidRDefault="00000000">
      <w:r>
        <w:t xml:space="preserve">This project implements a Robot Controller that navigates a 2D grid using simple commands. The robot can move forward or rotate left/right, and the grid may contain obstacles that affect its movement. </w:t>
      </w:r>
    </w:p>
    <w:p w14:paraId="76CB0F04" w14:textId="77777777" w:rsidR="00F80B41" w:rsidRDefault="00000000">
      <w:pPr>
        <w:pStyle w:val="Heading2"/>
      </w:pPr>
      <w:r>
        <w:t>2. Requirements</w:t>
      </w:r>
    </w:p>
    <w:p w14:paraId="670C04B6" w14:textId="77777777" w:rsidR="00F80B41" w:rsidRPr="00B650FA" w:rsidRDefault="00000000">
      <w:pPr>
        <w:rPr>
          <w:b/>
          <w:bCs/>
        </w:rPr>
      </w:pPr>
      <w:r w:rsidRPr="00B650FA">
        <w:rPr>
          <w:b/>
          <w:bCs/>
        </w:rPr>
        <w:t>Commands:</w:t>
      </w:r>
    </w:p>
    <w:p w14:paraId="531DA87C" w14:textId="77777777" w:rsidR="00F80B41" w:rsidRDefault="00000000" w:rsidP="00B650FA">
      <w:pPr>
        <w:ind w:right="-617"/>
      </w:pPr>
      <w:r>
        <w:t>• L - Turn Left</w:t>
      </w:r>
    </w:p>
    <w:p w14:paraId="33D58C3E" w14:textId="77777777" w:rsidR="00F80B41" w:rsidRDefault="00000000">
      <w:r>
        <w:t>• R - Turn Right</w:t>
      </w:r>
    </w:p>
    <w:p w14:paraId="2271EF48" w14:textId="77777777" w:rsidR="00F80B41" w:rsidRDefault="00000000">
      <w:r>
        <w:t>• F - Move Forward</w:t>
      </w:r>
    </w:p>
    <w:p w14:paraId="4BD9E53F" w14:textId="77777777" w:rsidR="00B650FA" w:rsidRPr="00B650FA" w:rsidRDefault="00B650FA" w:rsidP="00B650FA">
      <w:pPr>
        <w:rPr>
          <w:b/>
          <w:bCs/>
        </w:rPr>
      </w:pPr>
      <w:r w:rsidRPr="00B650FA">
        <w:rPr>
          <w:b/>
          <w:bCs/>
        </w:rPr>
        <w:t>Obstacles:</w:t>
      </w:r>
    </w:p>
    <w:p w14:paraId="013C8745" w14:textId="77777777" w:rsidR="00B650FA" w:rsidRDefault="00B650FA" w:rsidP="00B650FA">
      <w:r>
        <w:t>• Rock - Blocks movement</w:t>
      </w:r>
    </w:p>
    <w:p w14:paraId="0A1E0C54" w14:textId="77777777" w:rsidR="00B650FA" w:rsidRDefault="00B650FA" w:rsidP="00B650FA">
      <w:r>
        <w:t>• Hole - Teleports the robot to another location</w:t>
      </w:r>
    </w:p>
    <w:p w14:paraId="3DCBB714" w14:textId="77777777" w:rsidR="00B650FA" w:rsidRDefault="00B650FA" w:rsidP="00B650FA">
      <w:r>
        <w:t>• Spinner - Rotates the robot by 90-degree increments</w:t>
      </w:r>
    </w:p>
    <w:p w14:paraId="67BF2A6E" w14:textId="77777777" w:rsidR="00B650FA" w:rsidRPr="00B650FA" w:rsidRDefault="00B650FA" w:rsidP="00B650FA">
      <w:pPr>
        <w:rPr>
          <w:b/>
          <w:bCs/>
        </w:rPr>
      </w:pPr>
      <w:r w:rsidRPr="00B650FA">
        <w:rPr>
          <w:b/>
          <w:bCs/>
        </w:rPr>
        <w:t>Output:</w:t>
      </w:r>
    </w:p>
    <w:p w14:paraId="2BCB9B53" w14:textId="77777777" w:rsidR="00B650FA" w:rsidRDefault="00B650FA" w:rsidP="00B650FA">
      <w:r>
        <w:t>• Final position</w:t>
      </w:r>
    </w:p>
    <w:p w14:paraId="3D127F11" w14:textId="77777777" w:rsidR="00B650FA" w:rsidRDefault="00B650FA" w:rsidP="00B650FA">
      <w:r>
        <w:t>• Final direction</w:t>
      </w:r>
    </w:p>
    <w:p w14:paraId="57167E1C" w14:textId="03CDE339" w:rsidR="00F80B41" w:rsidRDefault="00B650FA">
      <w:r>
        <w:t>• Full path of visited coordinates</w:t>
      </w:r>
    </w:p>
    <w:p w14:paraId="72BF236F" w14:textId="53AEA7B0" w:rsidR="00B650FA" w:rsidRDefault="00B650FA"/>
    <w:p w14:paraId="4861A04B" w14:textId="3E074D0C" w:rsidR="00F80B41" w:rsidRDefault="00000000">
      <w:pPr>
        <w:pStyle w:val="Heading2"/>
      </w:pPr>
      <w:r>
        <w:t>3. Project Structure</w:t>
      </w:r>
    </w:p>
    <w:p w14:paraId="644F42FF" w14:textId="39239502" w:rsidR="00F80B41" w:rsidRDefault="00BA000E">
      <w:r>
        <w:rPr>
          <w:noProof/>
        </w:rPr>
        <w:drawing>
          <wp:anchor distT="0" distB="0" distL="114300" distR="114300" simplePos="0" relativeHeight="251660288" behindDoc="1" locked="0" layoutInCell="1" allowOverlap="1" wp14:anchorId="7B3D027F" wp14:editId="01167AF6">
            <wp:simplePos x="0" y="0"/>
            <wp:positionH relativeFrom="column">
              <wp:posOffset>2190750</wp:posOffset>
            </wp:positionH>
            <wp:positionV relativeFrom="paragraph">
              <wp:posOffset>117475</wp:posOffset>
            </wp:positionV>
            <wp:extent cx="2872740" cy="3223260"/>
            <wp:effectExtent l="0" t="0" r="3810" b="0"/>
            <wp:wrapNone/>
            <wp:docPr id="19690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4337" name="Picture 1969074337"/>
                    <pic:cNvPicPr/>
                  </pic:nvPicPr>
                  <pic:blipFill>
                    <a:blip r:embed="rId8"/>
                    <a:stretch>
                      <a:fillRect/>
                    </a:stretch>
                  </pic:blipFill>
                  <pic:spPr>
                    <a:xfrm>
                      <a:off x="0" y="0"/>
                      <a:ext cx="2872740" cy="3223260"/>
                    </a:xfrm>
                    <a:prstGeom prst="rect">
                      <a:avLst/>
                    </a:prstGeom>
                  </pic:spPr>
                </pic:pic>
              </a:graphicData>
            </a:graphic>
            <wp14:sizeRelH relativeFrom="margin">
              <wp14:pctWidth>0</wp14:pctWidth>
            </wp14:sizeRelH>
            <wp14:sizeRelV relativeFrom="margin">
              <wp14:pctHeight>0</wp14:pctHeight>
            </wp14:sizeRelV>
          </wp:anchor>
        </w:drawing>
      </w:r>
      <w:proofErr w:type="spellStart"/>
      <w:r>
        <w:t>RobotAssignment</w:t>
      </w:r>
      <w:proofErr w:type="spellEnd"/>
      <w:r>
        <w:t>/</w:t>
      </w:r>
    </w:p>
    <w:p w14:paraId="4FCA241A" w14:textId="023A5E83" w:rsidR="00F80B41" w:rsidRDefault="00000000">
      <w:r>
        <w:t xml:space="preserve">  </w:t>
      </w:r>
      <w:proofErr w:type="spellStart"/>
      <w:r>
        <w:t>Program.cs</w:t>
      </w:r>
      <w:proofErr w:type="spellEnd"/>
      <w:r w:rsidR="0007121C">
        <w:t xml:space="preserve">               </w:t>
      </w:r>
    </w:p>
    <w:p w14:paraId="18D7CFC4" w14:textId="219642D9" w:rsidR="00F80B41" w:rsidRDefault="00000000">
      <w:r>
        <w:t xml:space="preserve">  Robot.cs</w:t>
      </w:r>
    </w:p>
    <w:p w14:paraId="2A4A4F45" w14:textId="77777777" w:rsidR="00F80B41" w:rsidRDefault="00000000">
      <w:r>
        <w:t xml:space="preserve">  Grid.cs</w:t>
      </w:r>
    </w:p>
    <w:p w14:paraId="7FCFE553" w14:textId="77777777" w:rsidR="00F80B41" w:rsidRDefault="00000000">
      <w:r>
        <w:t xml:space="preserve">  GridCell.cs</w:t>
      </w:r>
    </w:p>
    <w:p w14:paraId="659DAA7E" w14:textId="77777777" w:rsidR="00F80B41" w:rsidRDefault="00000000">
      <w:r>
        <w:t xml:space="preserve">  Direction.cs</w:t>
      </w:r>
    </w:p>
    <w:p w14:paraId="6CA2A206" w14:textId="77777777" w:rsidR="00F80B41" w:rsidRDefault="00000000">
      <w:r>
        <w:t xml:space="preserve">  Position.cs</w:t>
      </w:r>
    </w:p>
    <w:p w14:paraId="362EC2DB" w14:textId="77777777" w:rsidR="00F80B41" w:rsidRDefault="00000000">
      <w:r>
        <w:t xml:space="preserve">  IObstacle.cs</w:t>
      </w:r>
    </w:p>
    <w:p w14:paraId="3AF61D02" w14:textId="77777777" w:rsidR="00F80B41" w:rsidRDefault="00000000">
      <w:r>
        <w:t xml:space="preserve">  Rock.cs</w:t>
      </w:r>
    </w:p>
    <w:p w14:paraId="0EC39A37" w14:textId="77777777" w:rsidR="00F80B41" w:rsidRDefault="00000000">
      <w:r>
        <w:t xml:space="preserve">  Hole.cs</w:t>
      </w:r>
    </w:p>
    <w:p w14:paraId="00FFE436" w14:textId="77777777" w:rsidR="00F80B41" w:rsidRDefault="00000000">
      <w:r>
        <w:lastRenderedPageBreak/>
        <w:t xml:space="preserve">  Spinner.cs</w:t>
      </w:r>
    </w:p>
    <w:p w14:paraId="73E28FE1" w14:textId="77777777" w:rsidR="00F80B41" w:rsidRDefault="00000000">
      <w:pPr>
        <w:pStyle w:val="Heading2"/>
      </w:pPr>
      <w:r>
        <w:t>4. How the Robot Moves</w:t>
      </w:r>
    </w:p>
    <w:p w14:paraId="55B6A7A5" w14:textId="77777777" w:rsidR="00F80B41" w:rsidRDefault="00000000">
      <w:r>
        <w:t>The robot tracks its (X, Y) position and direction. Turning left or right adjusts direction, and moving forward attempts to enter the next cell. Before moving, the robot checks if the target cell is inside the grid and whether an obstacle is present.</w:t>
      </w:r>
    </w:p>
    <w:p w14:paraId="5B4A4287" w14:textId="0FF432AD" w:rsidR="00F80B41" w:rsidRDefault="00000000">
      <w:pPr>
        <w:pStyle w:val="Heading2"/>
      </w:pPr>
      <w:r>
        <w:t xml:space="preserve">5. Obstacle </w:t>
      </w:r>
      <w:proofErr w:type="spellStart"/>
      <w:r w:rsidR="00DF143D">
        <w:t>Behaviour</w:t>
      </w:r>
      <w:proofErr w:type="spellEnd"/>
    </w:p>
    <w:p w14:paraId="4AE709DD" w14:textId="77777777" w:rsidR="00F80B41" w:rsidRDefault="00000000">
      <w:r>
        <w:t>Rock: Blocks the robot completely.</w:t>
      </w:r>
    </w:p>
    <w:p w14:paraId="1C722E71" w14:textId="77777777" w:rsidR="00F80B41" w:rsidRDefault="00000000">
      <w:r>
        <w:t>Hole: Teleports the robot to a connected position without changing direction.</w:t>
      </w:r>
    </w:p>
    <w:p w14:paraId="636C5FA5" w14:textId="77777777" w:rsidR="00F80B41" w:rsidRDefault="00000000">
      <w:r>
        <w:t>Spinner: Rotates the robot based on the spinner's rotation parameter.</w:t>
      </w:r>
    </w:p>
    <w:p w14:paraId="4F9E186E" w14:textId="77777777" w:rsidR="00F80B41" w:rsidRDefault="00000000">
      <w:pPr>
        <w:pStyle w:val="Heading2"/>
      </w:pPr>
      <w:r>
        <w:t>6. Execution Flow</w:t>
      </w:r>
    </w:p>
    <w:p w14:paraId="7A6B3917" w14:textId="77777777" w:rsidR="00DF143D" w:rsidRPr="00DF143D" w:rsidRDefault="00DF143D" w:rsidP="00DF143D"/>
    <w:p w14:paraId="710B317F" w14:textId="60BBFD9E" w:rsidR="00F80B41" w:rsidRDefault="00000000">
      <w:r>
        <w:t xml:space="preserve">1. Calculate </w:t>
      </w:r>
      <w:r w:rsidR="00DF143D">
        <w:t xml:space="preserve">the </w:t>
      </w:r>
      <w:r>
        <w:t>next cell</w:t>
      </w:r>
    </w:p>
    <w:p w14:paraId="5576D20B" w14:textId="77777777" w:rsidR="00F80B41" w:rsidRDefault="00000000">
      <w:r>
        <w:t>2. Check boundary</w:t>
      </w:r>
    </w:p>
    <w:p w14:paraId="4A64C20B" w14:textId="7E7A0F34" w:rsidR="00F80B41" w:rsidRDefault="00000000">
      <w:r>
        <w:t xml:space="preserve">3. Check </w:t>
      </w:r>
      <w:r w:rsidR="00DF143D">
        <w:t xml:space="preserve">the </w:t>
      </w:r>
      <w:r>
        <w:t>obstacle</w:t>
      </w:r>
    </w:p>
    <w:p w14:paraId="1674F5DE" w14:textId="77777777" w:rsidR="00F80B41" w:rsidRDefault="00000000">
      <w:r>
        <w:t>4. Apply obstacle effect or move normally</w:t>
      </w:r>
    </w:p>
    <w:p w14:paraId="2008FF45" w14:textId="77777777" w:rsidR="00F80B41" w:rsidRDefault="00F80B41"/>
    <w:p w14:paraId="1435C7B2" w14:textId="77777777" w:rsidR="00F80B41" w:rsidRDefault="00000000">
      <w:pPr>
        <w:pStyle w:val="Heading2"/>
      </w:pPr>
      <w:r>
        <w:t>7. Running the Program</w:t>
      </w:r>
    </w:p>
    <w:p w14:paraId="6E3AB208" w14:textId="77777777" w:rsidR="00F80B41" w:rsidRPr="0007121C" w:rsidRDefault="00000000">
      <w:pPr>
        <w:rPr>
          <w:b/>
          <w:bCs/>
        </w:rPr>
      </w:pPr>
      <w:r w:rsidRPr="0007121C">
        <w:rPr>
          <w:b/>
          <w:bCs/>
        </w:rPr>
        <w:t>Using Visual Studio:</w:t>
      </w:r>
    </w:p>
    <w:p w14:paraId="5CCCC9DA" w14:textId="77777777" w:rsidR="00F80B41" w:rsidRDefault="00000000">
      <w:r>
        <w:t>• Open project</w:t>
      </w:r>
    </w:p>
    <w:p w14:paraId="412545B3" w14:textId="261CAD0E" w:rsidR="00F80B41" w:rsidRDefault="00000000">
      <w:r>
        <w:t>• Press Start</w:t>
      </w:r>
    </w:p>
    <w:p w14:paraId="4DEFBCD1" w14:textId="77777777" w:rsidR="00F80B41" w:rsidRPr="0007121C" w:rsidRDefault="00000000">
      <w:pPr>
        <w:rPr>
          <w:b/>
          <w:bCs/>
        </w:rPr>
      </w:pPr>
      <w:r w:rsidRPr="0007121C">
        <w:rPr>
          <w:b/>
          <w:bCs/>
        </w:rPr>
        <w:t>Using Command Prompt:</w:t>
      </w:r>
    </w:p>
    <w:p w14:paraId="05697E51" w14:textId="2B7E23F3" w:rsidR="0066788C" w:rsidRDefault="00000000">
      <w:r>
        <w:t>project folder</w:t>
      </w:r>
    </w:p>
    <w:p w14:paraId="7D05BBB5" w14:textId="77777777" w:rsidR="00F80B41" w:rsidRDefault="00000000">
      <w:r>
        <w:t>dotnet run</w:t>
      </w:r>
    </w:p>
    <w:p w14:paraId="5FFEFE19" w14:textId="404EC8DA" w:rsidR="00F80B41" w:rsidRDefault="00000000">
      <w:pPr>
        <w:pStyle w:val="Heading2"/>
      </w:pPr>
      <w:r>
        <w:t>8. Output</w:t>
      </w:r>
    </w:p>
    <w:p w14:paraId="5466E750" w14:textId="77777777" w:rsidR="00F80B41" w:rsidRDefault="00000000">
      <w:r>
        <w:t>Final Position: (0, 3)</w:t>
      </w:r>
    </w:p>
    <w:p w14:paraId="0AC4C6ED" w14:textId="5DF6AA58" w:rsidR="00F80B41" w:rsidRDefault="00000000" w:rsidP="0007121C">
      <w:pPr>
        <w:tabs>
          <w:tab w:val="left" w:pos="3564"/>
        </w:tabs>
      </w:pPr>
      <w:r>
        <w:t>Direction: North</w:t>
      </w:r>
      <w:r w:rsidR="0007121C">
        <w:tab/>
        <w:t xml:space="preserve"> </w:t>
      </w:r>
    </w:p>
    <w:p w14:paraId="3A1023ED" w14:textId="27E2CE8F" w:rsidR="00F80B41" w:rsidRDefault="00000000">
      <w:r>
        <w:t>Path:</w:t>
      </w:r>
      <w:r w:rsidR="003C4AA3">
        <w:t xml:space="preserve">                                            </w:t>
      </w:r>
    </w:p>
    <w:p w14:paraId="183F0CEC" w14:textId="35E7243D" w:rsidR="00F80B41" w:rsidRDefault="00000000">
      <w:r>
        <w:t>(1,1)</w:t>
      </w:r>
      <w:r w:rsidR="003C4AA3">
        <w:t xml:space="preserve">                 </w:t>
      </w:r>
    </w:p>
    <w:p w14:paraId="45DF7AB2" w14:textId="77777777" w:rsidR="00F80B41" w:rsidRDefault="00000000">
      <w:r>
        <w:t>(0,1)</w:t>
      </w:r>
    </w:p>
    <w:p w14:paraId="2972EB03" w14:textId="77777777" w:rsidR="00F80B41" w:rsidRDefault="00000000">
      <w:r>
        <w:t>(0,2)</w:t>
      </w:r>
    </w:p>
    <w:p w14:paraId="38AE9E98" w14:textId="77777777" w:rsidR="00F80B41" w:rsidRDefault="00000000">
      <w:r>
        <w:t>(0,3)</w:t>
      </w:r>
    </w:p>
    <w:p w14:paraId="195D4086" w14:textId="77777777" w:rsidR="0007121C" w:rsidRDefault="0007121C"/>
    <w:p w14:paraId="5A52E7F7" w14:textId="77777777" w:rsidR="0007121C" w:rsidRDefault="0007121C"/>
    <w:p w14:paraId="5B3A8003" w14:textId="77777777" w:rsidR="0007121C" w:rsidRDefault="0007121C"/>
    <w:p w14:paraId="65D13906" w14:textId="1C47D6EB" w:rsidR="00545151" w:rsidRDefault="00545151" w:rsidP="00545151">
      <w:pPr>
        <w:pStyle w:val="Heading2"/>
      </w:pPr>
      <w:r>
        <w:t>9.</w:t>
      </w:r>
      <w:r w:rsidRPr="00545151">
        <w:rPr>
          <w:rFonts w:asciiTheme="minorHAnsi" w:eastAsiaTheme="minorEastAsia" w:hAnsiTheme="minorHAnsi" w:cstheme="minorBidi"/>
          <w:b w:val="0"/>
          <w:bCs w:val="0"/>
          <w:color w:val="auto"/>
          <w:sz w:val="22"/>
          <w:szCs w:val="22"/>
        </w:rPr>
        <w:t xml:space="preserve"> </w:t>
      </w:r>
      <w:r w:rsidRPr="00545151">
        <w:t>Testing</w:t>
      </w:r>
    </w:p>
    <w:p w14:paraId="5779DBCD" w14:textId="47ED68D9" w:rsidR="00D21C20" w:rsidRDefault="00D21C20" w:rsidP="00D21C20">
      <w:r w:rsidRPr="00D21C20">
        <w:t>The project was tested to make sure the robot works correctly in different situations.</w:t>
      </w:r>
      <w:r w:rsidRPr="00D21C20">
        <w:br/>
      </w:r>
      <w:r>
        <w:t>I</w:t>
      </w:r>
      <w:r w:rsidRPr="00D21C20">
        <w:t xml:space="preserve"> created a separate test project</w:t>
      </w:r>
      <w:r>
        <w:t xml:space="preserve"> (</w:t>
      </w:r>
      <w:proofErr w:type="spellStart"/>
      <w:r w:rsidRPr="00D21C20">
        <w:t>RobotAssignment.Tests</w:t>
      </w:r>
      <w:proofErr w:type="spellEnd"/>
      <w:r>
        <w:t>)</w:t>
      </w:r>
      <w:r w:rsidRPr="00D21C20">
        <w:t xml:space="preserve"> using </w:t>
      </w:r>
      <w:proofErr w:type="spellStart"/>
      <w:r w:rsidRPr="00D21C20">
        <w:t>xUnit</w:t>
      </w:r>
      <w:proofErr w:type="spellEnd"/>
      <w:r w:rsidRPr="00D21C20">
        <w:t xml:space="preserve"> and ran all tests with dotnet test.</w:t>
      </w:r>
    </w:p>
    <w:p w14:paraId="361D2CF5" w14:textId="67C1BA8F" w:rsidR="00D21C20" w:rsidRPr="00D21C20" w:rsidRDefault="00D21C20" w:rsidP="00D21C20">
      <w:pPr>
        <w:numPr>
          <w:ilvl w:val="0"/>
          <w:numId w:val="10"/>
        </w:numPr>
        <w:rPr>
          <w:lang w:val="en-IN"/>
        </w:rPr>
      </w:pPr>
      <w:r w:rsidRPr="00D21C20">
        <w:rPr>
          <w:lang w:val="en-IN"/>
        </w:rPr>
        <w:t>The robot moves correctly and follows the commands (L, R, F).</w:t>
      </w:r>
    </w:p>
    <w:p w14:paraId="1852826E" w14:textId="77777777" w:rsidR="00D21C20" w:rsidRPr="00D21C20" w:rsidRDefault="00D21C20" w:rsidP="00D21C20">
      <w:pPr>
        <w:numPr>
          <w:ilvl w:val="0"/>
          <w:numId w:val="10"/>
        </w:numPr>
        <w:rPr>
          <w:lang w:val="en-IN"/>
        </w:rPr>
      </w:pPr>
      <w:r w:rsidRPr="00D21C20">
        <w:rPr>
          <w:lang w:val="en-IN"/>
        </w:rPr>
        <w:t>It does not go outside the grid.</w:t>
      </w:r>
    </w:p>
    <w:p w14:paraId="30627E1E" w14:textId="77777777" w:rsidR="00D21C20" w:rsidRPr="00D21C20" w:rsidRDefault="00D21C20" w:rsidP="00D21C20">
      <w:pPr>
        <w:numPr>
          <w:ilvl w:val="0"/>
          <w:numId w:val="10"/>
        </w:numPr>
        <w:rPr>
          <w:lang w:val="en-IN"/>
        </w:rPr>
      </w:pPr>
      <w:r w:rsidRPr="00D21C20">
        <w:rPr>
          <w:lang w:val="en-IN"/>
        </w:rPr>
        <w:t>Rock blocks the robot as expected.</w:t>
      </w:r>
    </w:p>
    <w:p w14:paraId="4D8D1BAA" w14:textId="77777777" w:rsidR="00D21C20" w:rsidRPr="00D21C20" w:rsidRDefault="00D21C20" w:rsidP="00D21C20">
      <w:pPr>
        <w:numPr>
          <w:ilvl w:val="0"/>
          <w:numId w:val="10"/>
        </w:numPr>
        <w:rPr>
          <w:lang w:val="en-IN"/>
        </w:rPr>
      </w:pPr>
      <w:r w:rsidRPr="00D21C20">
        <w:rPr>
          <w:lang w:val="en-IN"/>
        </w:rPr>
        <w:t>Hole teleports the robot to the connected position.</w:t>
      </w:r>
    </w:p>
    <w:p w14:paraId="396B2FA3" w14:textId="77777777" w:rsidR="00D21C20" w:rsidRPr="00D21C20" w:rsidRDefault="00D21C20" w:rsidP="00D21C20">
      <w:pPr>
        <w:numPr>
          <w:ilvl w:val="0"/>
          <w:numId w:val="10"/>
        </w:numPr>
        <w:rPr>
          <w:lang w:val="en-IN"/>
        </w:rPr>
      </w:pPr>
      <w:r w:rsidRPr="00D21C20">
        <w:rPr>
          <w:lang w:val="en-IN"/>
        </w:rPr>
        <w:t>Spinner rotates the robot by the correct angle.</w:t>
      </w:r>
    </w:p>
    <w:p w14:paraId="600F42C0" w14:textId="77777777" w:rsidR="00D21C20" w:rsidRDefault="00D21C20" w:rsidP="00D21C20">
      <w:pPr>
        <w:numPr>
          <w:ilvl w:val="0"/>
          <w:numId w:val="10"/>
        </w:numPr>
        <w:rPr>
          <w:lang w:val="en-IN"/>
        </w:rPr>
      </w:pPr>
      <w:r w:rsidRPr="00D21C20">
        <w:rPr>
          <w:lang w:val="en-IN"/>
        </w:rPr>
        <w:t>The robot’s path is recorded properly after each valid move.</w:t>
      </w:r>
    </w:p>
    <w:p w14:paraId="3A13E5E3" w14:textId="365CB871" w:rsidR="00343128" w:rsidRPr="00D21C20" w:rsidRDefault="00343128" w:rsidP="00343128">
      <w:pPr>
        <w:rPr>
          <w:lang w:val="en-IN"/>
        </w:rPr>
      </w:pPr>
      <w:r>
        <w:rPr>
          <w:lang w:val="en-IN"/>
        </w:rPr>
        <w:t xml:space="preserve">     </w:t>
      </w:r>
      <w:r w:rsidRPr="00343128">
        <w:rPr>
          <w:noProof/>
          <w:lang w:val="en-IN"/>
        </w:rPr>
        <w:drawing>
          <wp:inline distT="0" distB="0" distL="0" distR="0" wp14:anchorId="1E1CA17E" wp14:editId="462E6F56">
            <wp:extent cx="6301105" cy="1863725"/>
            <wp:effectExtent l="0" t="0" r="4445" b="3175"/>
            <wp:docPr id="180021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1691" name=""/>
                    <pic:cNvPicPr/>
                  </pic:nvPicPr>
                  <pic:blipFill>
                    <a:blip r:embed="rId9"/>
                    <a:stretch>
                      <a:fillRect/>
                    </a:stretch>
                  </pic:blipFill>
                  <pic:spPr>
                    <a:xfrm>
                      <a:off x="0" y="0"/>
                      <a:ext cx="6301105" cy="1863725"/>
                    </a:xfrm>
                    <a:prstGeom prst="rect">
                      <a:avLst/>
                    </a:prstGeom>
                  </pic:spPr>
                </pic:pic>
              </a:graphicData>
            </a:graphic>
          </wp:inline>
        </w:drawing>
      </w:r>
    </w:p>
    <w:p w14:paraId="22595084" w14:textId="77777777" w:rsidR="00545151" w:rsidRDefault="00545151"/>
    <w:p w14:paraId="1E06F228" w14:textId="13E215A5" w:rsidR="00F80B41" w:rsidRDefault="00545151">
      <w:pPr>
        <w:pStyle w:val="Heading2"/>
      </w:pPr>
      <w:r>
        <w:t>10. Extra Credit</w:t>
      </w:r>
    </w:p>
    <w:p w14:paraId="0B84A035" w14:textId="6A26CA83" w:rsidR="00F80B41" w:rsidRDefault="00000000">
      <w:r>
        <w:t xml:space="preserve">The </w:t>
      </w:r>
      <w:proofErr w:type="spellStart"/>
      <w:r>
        <w:t>IObstacle</w:t>
      </w:r>
      <w:proofErr w:type="spellEnd"/>
      <w:r>
        <w:t xml:space="preserve"> interface makes the project future-friendly. New obstacles can be added simply by creating a new class. Robot logic stays clean and easy to understand.</w:t>
      </w:r>
    </w:p>
    <w:p w14:paraId="369729E7" w14:textId="11DEEB35" w:rsidR="00DF143D" w:rsidRDefault="003C4AA3">
      <w:r w:rsidRPr="003C4AA3">
        <w:rPr>
          <w:noProof/>
        </w:rPr>
        <w:drawing>
          <wp:inline distT="0" distB="0" distL="0" distR="0" wp14:anchorId="2FF215DD" wp14:editId="5E326660">
            <wp:extent cx="6301105" cy="1266825"/>
            <wp:effectExtent l="0" t="0" r="4445" b="9525"/>
            <wp:docPr id="6378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4242" name=""/>
                    <pic:cNvPicPr/>
                  </pic:nvPicPr>
                  <pic:blipFill>
                    <a:blip r:embed="rId10"/>
                    <a:stretch>
                      <a:fillRect/>
                    </a:stretch>
                  </pic:blipFill>
                  <pic:spPr>
                    <a:xfrm>
                      <a:off x="0" y="0"/>
                      <a:ext cx="6301105" cy="1266825"/>
                    </a:xfrm>
                    <a:prstGeom prst="rect">
                      <a:avLst/>
                    </a:prstGeom>
                  </pic:spPr>
                </pic:pic>
              </a:graphicData>
            </a:graphic>
          </wp:inline>
        </w:drawing>
      </w:r>
    </w:p>
    <w:p w14:paraId="3BFD5E24" w14:textId="77777777" w:rsidR="0007121C" w:rsidRDefault="0007121C"/>
    <w:p w14:paraId="7A02C327" w14:textId="35AABEC5" w:rsidR="00F80B41" w:rsidRDefault="00000000">
      <w:pPr>
        <w:pStyle w:val="Heading2"/>
      </w:pPr>
      <w:r>
        <w:t>1</w:t>
      </w:r>
      <w:r w:rsidR="00545151">
        <w:t>1</w:t>
      </w:r>
      <w:r>
        <w:t>. Conclusion</w:t>
      </w:r>
    </w:p>
    <w:p w14:paraId="5705AE52" w14:textId="79AB026C" w:rsidR="00F80B41" w:rsidRDefault="00000000">
      <w:r>
        <w:t>This solution meets all assignment requirements, includes path tracking, handles multiple obstacles, and supports future extension without complicating the core logic.</w:t>
      </w:r>
    </w:p>
    <w:sectPr w:rsidR="00F80B41" w:rsidSect="00B650FA">
      <w:pgSz w:w="12240" w:h="15840"/>
      <w:pgMar w:top="426" w:right="1183"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E9D4" w14:textId="77777777" w:rsidR="00305CF8" w:rsidRDefault="00305CF8" w:rsidP="0066788C">
      <w:pPr>
        <w:spacing w:after="0" w:line="240" w:lineRule="auto"/>
      </w:pPr>
      <w:r>
        <w:separator/>
      </w:r>
    </w:p>
  </w:endnote>
  <w:endnote w:type="continuationSeparator" w:id="0">
    <w:p w14:paraId="05DF185A" w14:textId="77777777" w:rsidR="00305CF8" w:rsidRDefault="00305CF8" w:rsidP="00667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87B3" w14:textId="77777777" w:rsidR="00305CF8" w:rsidRDefault="00305CF8" w:rsidP="0066788C">
      <w:pPr>
        <w:spacing w:after="0" w:line="240" w:lineRule="auto"/>
      </w:pPr>
      <w:r>
        <w:separator/>
      </w:r>
    </w:p>
  </w:footnote>
  <w:footnote w:type="continuationSeparator" w:id="0">
    <w:p w14:paraId="5D054CEC" w14:textId="77777777" w:rsidR="00305CF8" w:rsidRDefault="00305CF8" w:rsidP="00667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18047C"/>
    <w:multiLevelType w:val="multilevel"/>
    <w:tmpl w:val="89E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964551">
    <w:abstractNumId w:val="8"/>
  </w:num>
  <w:num w:numId="2" w16cid:durableId="1164666867">
    <w:abstractNumId w:val="6"/>
  </w:num>
  <w:num w:numId="3" w16cid:durableId="755706080">
    <w:abstractNumId w:val="5"/>
  </w:num>
  <w:num w:numId="4" w16cid:durableId="867181997">
    <w:abstractNumId w:val="4"/>
  </w:num>
  <w:num w:numId="5" w16cid:durableId="698554089">
    <w:abstractNumId w:val="7"/>
  </w:num>
  <w:num w:numId="6" w16cid:durableId="1847479124">
    <w:abstractNumId w:val="3"/>
  </w:num>
  <w:num w:numId="7" w16cid:durableId="420107494">
    <w:abstractNumId w:val="2"/>
  </w:num>
  <w:num w:numId="8" w16cid:durableId="976644054">
    <w:abstractNumId w:val="1"/>
  </w:num>
  <w:num w:numId="9" w16cid:durableId="1276214240">
    <w:abstractNumId w:val="0"/>
  </w:num>
  <w:num w:numId="10" w16cid:durableId="433786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1C"/>
    <w:rsid w:val="000E6EE1"/>
    <w:rsid w:val="0015074B"/>
    <w:rsid w:val="001B2937"/>
    <w:rsid w:val="0029639D"/>
    <w:rsid w:val="00305CF8"/>
    <w:rsid w:val="00326F90"/>
    <w:rsid w:val="00343128"/>
    <w:rsid w:val="00356B8E"/>
    <w:rsid w:val="003C4AA3"/>
    <w:rsid w:val="00545151"/>
    <w:rsid w:val="0066788C"/>
    <w:rsid w:val="00A14B38"/>
    <w:rsid w:val="00AA1D8D"/>
    <w:rsid w:val="00B47730"/>
    <w:rsid w:val="00B650FA"/>
    <w:rsid w:val="00B729AC"/>
    <w:rsid w:val="00BA000E"/>
    <w:rsid w:val="00CB0664"/>
    <w:rsid w:val="00D21C20"/>
    <w:rsid w:val="00DF143D"/>
    <w:rsid w:val="00E83419"/>
    <w:rsid w:val="00F80B41"/>
    <w:rsid w:val="00F92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3D4C"/>
  <w14:defaultImageDpi w14:val="300"/>
  <w15:docId w15:val="{80CA3A7D-DFEB-4C09-9FC4-8F7575CA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1C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Aaditya Rathore</cp:lastModifiedBy>
  <cp:revision>12</cp:revision>
  <dcterms:created xsi:type="dcterms:W3CDTF">2013-12-23T23:15:00Z</dcterms:created>
  <dcterms:modified xsi:type="dcterms:W3CDTF">2025-11-27T05:33:00Z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3ec46d44-c7d2-4c26-b479-9ecbee63955b</vt:lpwstr>
  </property>
</Properties>
</file>